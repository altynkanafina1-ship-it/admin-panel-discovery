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56"/>
        </w:rPr>
        <w:t>SHASHKI ROYALE</w:t>
        <w:br/>
      </w:r>
      <w:r>
        <w:rPr>
          <w:b/>
          <w:color w:val="1F2937"/>
          <w:sz w:val="28"/>
        </w:rPr>
        <w:t>ADMIN PANEL · AGENT HANDOFF v1.0</w:t>
      </w:r>
    </w:p>
    <w:p>
      <w:pPr>
        <w:jc w:val="center"/>
      </w:pPr>
      <w:r>
        <w:rPr>
          <w:i/>
          <w:color w:val="6B7280"/>
          <w:sz w:val="22"/>
        </w:rPr>
        <w:t>Complete project context · roadmap · all secrets · runbook</w:t>
      </w:r>
    </w:p>
    <w:p>
      <w:r>
        <w:rPr>
          <w:rFonts w:ascii="Calibri" w:hAnsi="Calibri"/>
          <w:b w:val="0"/>
          <w:i w:val="0"/>
          <w:sz w:val="20"/>
        </w:rPr>
        <w:t>Issued: 2026-02 · Owner: altynkanafina1-ship-it · Language: Русский / English mix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/>
          <w:color w:val="1F2937"/>
        </w:rPr>
        <w:t>0. TL;DR — что это и где оно живёт</w:t>
      </w:r>
    </w:p>
    <w:p>
      <w:r>
        <w:rPr>
          <w:rFonts w:ascii="Calibri" w:hAnsi="Calibri"/>
          <w:b w:val="0"/>
          <w:i w:val="0"/>
          <w:sz w:val="20"/>
        </w:rPr>
        <w:t>Read-only-first admin command center для игры в шашки Shashki Royale. Хостинг — Cloudflare Pages, бэкенд — Cloudflare Pages Functions (edge workers), БД — Supabase Postgres. Все мутации защищены JWT-сессией, аудит-логом и idempotency_key. service_role КЛЮЧ ЖИВЁТ ТОЛЬКО НА ЭДЖЕ, не в клиентском бандле.</w:t>
      </w:r>
    </w:p>
    <w:p>
      <w:r>
        <w:rPr>
          <w:rFonts w:ascii="Calibri" w:hAnsi="Calibri"/>
          <w:b/>
          <w:i w:val="0"/>
          <w:sz w:val="20"/>
        </w:rPr>
        <w:t>🔗 Production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720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panel (production)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https://shashki-royale-admin.pages.dev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Game (production)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https://shashki-royale.pages.dev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 project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https://supabase.com/dashboard/project/jsykbnkbrwwsxcdurzcw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 REST root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https://jsykbnkbrwwsxcdurzcw.supabase.co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Cloudflare Pages dashboard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https://dash.cloudflare.com/8f41687406e8d169bfb1cad5aa972962/pages/view/shashki-royale-admin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GitHub repo (admin panel)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https://github.com/altynkanafina1-ship-it/admin-panel-discovery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B91C1C"/>
        </w:rPr>
        <w:t>1. Все ключи, токены, доступы</w:t>
      </w:r>
    </w:p>
    <w:p>
      <w:r>
        <w:rPr>
          <w:rFonts w:ascii="Calibri" w:hAnsi="Calibri"/>
          <w:b/>
          <w:i w:val="0"/>
          <w:color w:val="B91C1C"/>
          <w:sz w:val="20"/>
        </w:rPr>
        <w:t>⚠️  ВСЕ СЕКРЕТЫ НИЖЕ — БОЕВЫЕ. Не выкладывать в публичные репозитории.</w:t>
      </w:r>
    </w:p>
    <w:p>
      <w:pPr>
        <w:pStyle w:val="Heading2"/>
      </w:pPr>
      <w:r>
        <w:rPr>
          <w:rFonts w:ascii="Calibri" w:hAnsi="Calibri"/>
          <w:color w:val="1F2937"/>
        </w:rPr>
        <w:t>1.1 Admin login (Owner role)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92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owner@damkaroyal.app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Damka-Royale-Owner-2026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TTL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28800 секунд (8 часов)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localStorage 'admin_session' { token, email, role, expires_at }</w:t>
            </w:r>
          </w:p>
        </w:tc>
      </w:tr>
    </w:tbl>
    <w:p>
      <w:pPr>
        <w:pStyle w:val="Heading2"/>
      </w:pPr>
      <w:r>
        <w:rPr>
          <w:rFonts w:ascii="Calibri" w:hAnsi="Calibri"/>
          <w:color w:val="1F2937"/>
        </w:rPr>
        <w:t>1.2 Cloudflare (deploy + tokens)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48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Account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8f41687406e8d169bfb1cad5aa972962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Pages project name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shashki-royale-admin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Production branch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API Token (with Pages:Edit)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cfut_V4sgXEzIERwFykZzS7OflUjMOqEfEDXS40fuldQu4d431c58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Custom domain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(не настроен — pages.dev напрямую)</w:t>
            </w:r>
          </w:p>
        </w:tc>
      </w:tr>
    </w:tbl>
    <w:p>
      <w:r>
        <w:rPr>
          <w:rFonts w:ascii="Calibri" w:hAnsi="Calibri"/>
          <w:b w:val="0"/>
          <w:i/>
          <w:sz w:val="20"/>
        </w:rPr>
        <w:t>Деплой выполняется из контейнера агента командой:</w:t>
      </w:r>
    </w:p>
    <w:p>
      <w:pPr>
        <w:spacing w:before="80" w:after="80"/>
        <w:ind w:left="360"/>
        <w:shd w:val="clear" w:fill="F3F4F6"/>
      </w:pPr>
      <w:r>
        <w:rPr>
          <w:rFonts w:ascii="Consolas" w:hAnsi="Consolas"/>
          <w:color w:val="0B5394"/>
          <w:sz w:val="18"/>
        </w:rPr>
        <w:t>export CLOUDFLARE_API_TOKEN='cfut_V4sgXEzIERwFykZzS7OflUjMOqEfEDXS40fuldQu4d431c58'</w:t>
        <w:br/>
        <w:t>export CLOUDFLARE_ACCOUNT_ID='8f41687406e8d169bfb1cad5aa972962'</w:t>
        <w:br/>
        <w:t>cd /app/workspace/admin-panel</w:t>
        <w:br/>
        <w:t>yarn build</w:t>
        <w:br/>
        <w:t>npx wrangler pages deploy dist --project-name=shashki-royale-admin --branch=main --commit-dirty=true --commit-hash=$(git rev-parse HEAD) --commit-message='your message'</w:t>
      </w:r>
    </w:p>
    <w:p>
      <w:pPr>
        <w:pStyle w:val="Heading2"/>
      </w:pPr>
      <w:r>
        <w:rPr>
          <w:rFonts w:ascii="Calibri" w:hAnsi="Calibri"/>
          <w:color w:val="1F2937"/>
        </w:rPr>
        <w:t>1.3 Cloudflare Pages — production environment variables</w:t>
      </w:r>
    </w:p>
    <w:p>
      <w:r>
        <w:rPr>
          <w:rFonts w:ascii="Calibri" w:hAnsi="Calibri"/>
          <w:b w:val="0"/>
          <w:i/>
          <w:sz w:val="20"/>
        </w:rPr>
        <w:t>Эти переменные уже настроены на CF Pages (видны в Settings → Env). Их МОЖНО менять через CF dashboard или через API.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1152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5616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SUPABASE_URL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plain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https://jsykbnkbrwwsxcdurzcw.supabase.co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SUPABASE_SERVICE_ROLE</w:t>
            </w:r>
          </w:p>
        </w:tc>
        <w:tc>
          <w:tcPr>
            <w:tcW w:type="dxa" w:w="1152"/>
          </w:tcPr>
          <w:p>
            <w:r>
              <w:rPr>
                <w:rFonts w:ascii="Consolas" w:hAnsi="Consolas"/>
                <w:sz w:val="18"/>
              </w:rPr>
              <w:t>secret</w:t>
            </w:r>
          </w:p>
        </w:tc>
        <w:tc>
          <w:tcPr>
            <w:tcW w:type="dxa" w:w="5616"/>
          </w:tcPr>
          <w:p>
            <w:r>
              <w:rPr>
                <w:rFonts w:ascii="Consolas" w:hAnsi="Consolas"/>
                <w:sz w:val="18"/>
              </w:rPr>
              <w:t>JWT с role=service_role (mint через Legacy JWT secret)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8"/>
              </w:rPr>
              <w:t>JWT_SECRET</w:t>
            </w:r>
          </w:p>
        </w:tc>
        <w:tc>
          <w:tcPr>
            <w:tcW w:type="dxa" w:w="1152"/>
          </w:tcPr>
          <w:p>
            <w:r>
              <w:rPr>
                <w:rFonts w:ascii="Consolas" w:hAnsi="Consolas"/>
                <w:sz w:val="18"/>
              </w:rPr>
              <w:t>secret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Случайные 32 байта (base64), подписывает admin сессии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ADMIN_EMAIL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plain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owner@damkaroyal.app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ADMIN_PASSWORD_HASH</w:t>
            </w:r>
          </w:p>
        </w:tc>
        <w:tc>
          <w:tcPr>
            <w:tcW w:type="dxa" w:w="1152"/>
          </w:tcPr>
          <w:p>
            <w:r>
              <w:rPr>
                <w:rFonts w:ascii="Consolas" w:hAnsi="Consolas"/>
                <w:sz w:val="18"/>
              </w:rPr>
              <w:t>secret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Формат: pbkdf2-sha256$100000$&lt;saltB64&gt;$&lt;hashB64&gt;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SESSION_TTL_SECONDS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plain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28800 (= 8h)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VITE_SUPABASE_URL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plain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(client) тот же URL что и SUPABASE_URL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VITE_SUPABASE_ANON_KEY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plain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(client) anon ключ — публичный, RLS защищает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VITE_API_URL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plain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/api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VITE_GAME_URL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plain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https://shashki-royale.pages.dev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VITE_ADMIN_PASSPHRASE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plain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royale-2026 (legacy gate, не критичная)</w:t>
            </w:r>
          </w:p>
        </w:tc>
      </w:tr>
    </w:tbl>
    <w:p>
      <w:r>
        <w:rPr>
          <w:rFonts w:ascii="Calibri" w:hAnsi="Calibri"/>
          <w:b w:val="0"/>
          <w:i/>
          <w:sz w:val="20"/>
        </w:rPr>
        <w:t>⚠️ Чтобы ПРОЧИТАТЬ значения секретов, используй wrangler:</w:t>
      </w:r>
    </w:p>
    <w:p>
      <w:pPr>
        <w:spacing w:before="80" w:after="80"/>
        <w:ind w:left="360"/>
        <w:shd w:val="clear" w:fill="F3F4F6"/>
      </w:pPr>
      <w:r>
        <w:rPr>
          <w:rFonts w:ascii="Consolas" w:hAnsi="Consolas"/>
          <w:color w:val="0B5394"/>
          <w:sz w:val="18"/>
        </w:rPr>
        <w:t># секреты CF Pages нельзя прочитать после установки.</w:t>
        <w:br/>
        <w:t># Если нужно — ставить заново через `npx wrangler pages secret put NAME --project-name=shashki-royale-admin`</w:t>
      </w:r>
    </w:p>
    <w:p>
      <w:pPr>
        <w:pStyle w:val="Heading2"/>
      </w:pPr>
      <w:r>
        <w:rPr>
          <w:rFonts w:ascii="Calibri" w:hAnsi="Calibri"/>
          <w:color w:val="1F2937"/>
        </w:rPr>
        <w:t>1.4 Supabase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20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 ref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jsykbnkbrwwsxcdurzcw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REST URL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https://jsykbnkbrwwsxcdurzcw.supabase.co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Anon key (public)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eyJhbGciOiJIUzI1NiIsInR5cCI6IkpXVCJ9.eyJpc3MiOiJzdXBhYmFzZSIsInJlZiI6ImpzeWtibmticnd3c3hjZHVyemN3Iiwicm9sZSI6ImFub24iLCJpYXQiOjE3NzcxMDI5MjEsImV4cCI6MjA5MjY3ODkyMX0.dqy8j9WLC-N-R1ZUU5OW7qprHtbslyGlUN0TTuhKy9E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role key</w:t>
            </w:r>
          </w:p>
        </w:tc>
        <w:tc>
          <w:tcPr>
            <w:tcW w:type="dxa" w:w="7200"/>
          </w:tcPr>
          <w:p>
            <w:r>
              <w:rPr>
                <w:rFonts w:ascii="Consolas" w:hAnsi="Consolas"/>
                <w:sz w:val="18"/>
              </w:rPr>
              <w:t>хранится только в CF env как SUPABASE_SERVICE_ROLE, mint от Legacy JWT secret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 password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(не понадобится — все DDL через SQL editor в дашборде)</w:t>
            </w:r>
          </w:p>
        </w:tc>
      </w:tr>
    </w:tbl>
    <w:p>
      <w:pPr>
        <w:pStyle w:val="Heading2"/>
      </w:pPr>
      <w:r>
        <w:rPr>
          <w:rFonts w:ascii="Calibri" w:hAnsi="Calibri"/>
          <w:color w:val="1F2937"/>
        </w:rPr>
        <w:t>1.5 GitHub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20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altynkanafina1-ship-it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admin-panel-discovery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 branch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 (with repo scope)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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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Auto-deploy from GitHub?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❌ НЕТ. CF Pages не подключён к этому репо как Git source. Деплоим вручную через wrangler.</w:t>
            </w:r>
          </w:p>
        </w:tc>
      </w:tr>
    </w:tbl>
    <w:p>
      <w:r>
        <w:rPr>
          <w:rFonts w:ascii="Calibri" w:hAnsi="Calibri"/>
          <w:b w:val="0"/>
          <w:i/>
          <w:sz w:val="20"/>
        </w:rPr>
        <w:t>Git push выполняется так:</w:t>
      </w:r>
    </w:p>
    <w:p>
      <w:pPr>
        <w:spacing w:before="80" w:after="80"/>
        <w:ind w:left="360"/>
        <w:shd w:val="clear" w:fill="F3F4F6"/>
      </w:pPr>
      <w:r>
        <w:rPr>
          <w:rFonts w:ascii="Consolas" w:hAnsi="Consolas"/>
          <w:color w:val="0B5394"/>
          <w:sz w:val="18"/>
        </w:rPr>
        <w:t>cd /app/workspace/admin-panel</w:t>
        <w:br/>
        <w:t>git config user.email 'admin@shashki-royale.app'</w:t>
        <w:br/>
        <w:t>git config user.name  'Admin Bot'</w:t>
        <w:br/>
        <w:t># remote уже настроен с PAT в URL:</w:t>
        <w:br/>
        <w:t>git remote -v</w:t>
        <w:br/>
        <w:t># origin https://altynkanafina1-ship-it:ghp_***@github.com/altynkanafina1-ship-it/admin-panel-discovery.git</w:t>
        <w:br/>
        <w:t>git add -A &amp;&amp; git commit -m 'msg' &amp;&amp; git push origin main</w:t>
      </w:r>
    </w:p>
    <w:p>
      <w:pPr>
        <w:pStyle w:val="Heading2"/>
      </w:pPr>
      <w:r>
        <w:rPr>
          <w:rFonts w:ascii="Calibri" w:hAnsi="Calibri"/>
          <w:color w:val="1F2937"/>
        </w:rPr>
        <w:t>1.6 Game backend (read-only context)</w:t>
      </w:r>
    </w:p>
    <w:p>
      <w:r>
        <w:rPr>
          <w:rFonts w:ascii="Calibri" w:hAnsi="Calibri"/>
          <w:b w:val="0"/>
          <w:i w:val="0"/>
          <w:sz w:val="20"/>
        </w:rPr>
        <w:t>Игра — отдельный CF Pages проект (shashki-royale), пишет в ту же Supabase БД. Админка читает её данные через service_role и предоставляет интерфейс модерации.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2937"/>
        </w:rPr>
        <w:t>2. Архитектура</w:t>
      </w:r>
    </w:p>
    <w:p>
      <w:pPr>
        <w:pStyle w:val="Heading2"/>
      </w:pPr>
      <w:r>
        <w:rPr>
          <w:rFonts w:ascii="Calibri" w:hAnsi="Calibri"/>
          <w:color w:val="1F2937"/>
        </w:rPr>
        <w:t>2.1 High-level</w:t>
      </w:r>
    </w:p>
    <w:p>
      <w:pPr>
        <w:spacing w:before="80" w:after="80"/>
        <w:ind w:left="360"/>
        <w:shd w:val="clear" w:fill="F3F4F6"/>
      </w:pPr>
      <w:r>
        <w:rPr>
          <w:rFonts w:ascii="Consolas" w:hAnsi="Consolas"/>
          <w:color w:val="0B5394"/>
          <w:sz w:val="18"/>
        </w:rPr>
        <w:t>┌──────────────────┐    HTTPS    ┌─────────────────────────────┐    REST    ┌──────────────┐</w:t>
        <w:br/>
        <w:t>│  Browser (React) │ ─────────▶ │  Cloudflare Pages Functions │ ─────────▶ │  Supabase DB │</w:t>
        <w:br/>
        <w:t>│  Vite bundle     │            │  /functions/api/[[path]].ts  │ service_role│  Postgres    │</w:t>
        <w:br/>
        <w:t>│  anon key + JWT  │ ◀───────── │  JWT verify + audit + RPC   │ ◀───────── │  + Realtime  │</w:t>
        <w:br/>
        <w:t>└──────────────────┘            └─────────────────────────────┘            └──────────────┘</w:t>
        <w:br/>
        <w:t xml:space="preserve">         │                                                                          ▲</w:t>
        <w:br/>
        <w:t xml:space="preserve">         │   Supabase Realtime over WSS (anon key, RLS-протектед каналы)             │</w:t>
        <w:br/>
        <w:t xml:space="preserve">         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Calibri" w:hAnsi="Calibri"/>
          <w:color w:val="1F2937"/>
        </w:rPr>
        <w:t>2.2 Каталог</w:t>
      </w:r>
    </w:p>
    <w:p>
      <w:pPr>
        <w:spacing w:before="80" w:after="80"/>
        <w:ind w:left="360"/>
        <w:shd w:val="clear" w:fill="F3F4F6"/>
      </w:pPr>
      <w:r>
        <w:rPr>
          <w:rFonts w:ascii="Consolas" w:hAnsi="Consolas"/>
          <w:color w:val="0B5394"/>
          <w:sz w:val="18"/>
        </w:rPr>
        <w:t>/app/workspace/admin-panel/</w:t>
        <w:br/>
        <w:t>├── functions/api/[[path]].ts     ← ЕДИНСТВЕННАЯ точка с service_role.</w:t>
        <w:br/>
        <w:t>│                                   /auth/login, /admin/players/:id, /admin/wallets/summary,</w:t>
        <w:br/>
        <w:t>│                                   /admin/players/:id/grant-coin, /stakes/:id/refund,</w:t>
        <w:br/>
        <w:t>│                                   /admin/players/:id/suspend, /admin/players/:id/audit</w:t>
        <w:br/>
        <w:t>├── src/</w:t>
        <w:br/>
        <w:t>│   ├── App.tsx, main.tsx</w:t>
        <w:br/>
        <w:t>│   ├── components/</w:t>
        <w:br/>
        <w:t>│   │    ├── Layout.tsx          ← Sidebar nav, top bar c Sync button, CommandPalette</w:t>
        <w:br/>
        <w:t>│   │    ├── CheckersBoard.tsx   ← Визуальный replay партий</w:t>
        <w:br/>
        <w:t>│   │    ├── LiveFeed.tsx        ← Realtime events through Supabase channels</w:t>
        <w:br/>
        <w:t>│   │    ├── CountUp.tsx         ← Анимированные счётчики</w:t>
        <w:br/>
        <w:t>│   │    ├── ActionModal.tsx     ← Универсальный action confirm dialog (Sprint 4)</w:t>
        <w:br/>
        <w:t>│   │    ├── Toast.tsx, ui.tsx, LoginScreen.tsx, CommandPalette.tsx</w:t>
        <w:br/>
        <w:t>│   ├── pages/</w:t>
        <w:br/>
        <w:t>│   │    ├── Overview.tsx        ← Главная: KPI + live feed</w:t>
        <w:br/>
        <w:t>│   │    ├── Players.tsx         ← Реестр игроков (поиск/фильтры/пагинация/CSV)</w:t>
        <w:br/>
        <w:t>│   │    ├── PlayerDetail.tsx    ← Player 360 + actions (Sprint 4)</w:t>
        <w:br/>
        <w:t>│   │    ├── Matches.tsx         ← Список и визуальный replay</w:t>
        <w:br/>
        <w:t>│   │    ├── Economy.tsx         ← Сводка кошельков, top holders, by-type charts</w:t>
        <w:br/>
        <w:t>│   │    ├── Insights.tsx        ← Аналитика и аномалии</w:t>
        <w:br/>
        <w:t>│   │    ├── SystemHealth.tsx    ← Health checks</w:t>
        <w:br/>
        <w:t>│   │    └── Roadmap.tsx         ← Sprint progress</w:t>
        <w:br/>
        <w:t>│   ├── services/auth.ts, admin.ts, insights.ts</w:t>
        <w:br/>
        <w:t>│   ├── lib/supabase.ts, realtime.ts, format.ts, gate.ts</w:t>
        <w:br/>
        <w:t>├── supabase/</w:t>
        <w:br/>
        <w:t>│   ├── admin.sql                ← admin_users, admin_audit_log, admin_rate_violations</w:t>
        <w:br/>
        <w:t>│   └── admin_sprint4.sql        ← suspended_until + 3 RPC (grant/refund/suspend)</w:t>
        <w:br/>
        <w:t>├── docs/admin/                  ← 6 markdown docs (audit, security, roadmap, etc)</w:t>
        <w:br/>
        <w:t>└── public/_headers              ← cache no-store + security headers</w:t>
      </w:r>
    </w:p>
    <w:p>
      <w:pPr>
        <w:pStyle w:val="Heading2"/>
      </w:pPr>
      <w:r>
        <w:rPr>
          <w:rFonts w:ascii="Calibri" w:hAnsi="Calibri"/>
          <w:color w:val="1F2937"/>
        </w:rPr>
        <w:t>2.3 Security model</w:t>
      </w:r>
    </w:p>
    <w:p>
      <w:r>
        <w:rPr>
          <w:rFonts w:ascii="Calibri" w:hAnsi="Calibri"/>
          <w:b w:val="0"/>
          <w:i w:val="0"/>
          <w:sz w:val="20"/>
        </w:rPr>
        <w:t>• Frontend держит anon key (публичный) и JWT сессию (PBKDF2-выданный токен).</w:t>
      </w:r>
    </w:p>
    <w:p>
      <w:r>
        <w:rPr>
          <w:rFonts w:ascii="Calibri" w:hAnsi="Calibri"/>
          <w:b w:val="0"/>
          <w:i w:val="0"/>
          <w:sz w:val="20"/>
        </w:rPr>
        <w:t>• Все мутации/чувствительные чтения — через /api/* на CF Edge с service_role.</w:t>
      </w:r>
    </w:p>
    <w:p>
      <w:r>
        <w:rPr>
          <w:rFonts w:ascii="Calibri" w:hAnsi="Calibri"/>
          <w:b w:val="0"/>
          <w:i w:val="0"/>
          <w:sz w:val="20"/>
        </w:rPr>
        <w:t>• Каждый mutating endpoint требует: Bearer JWT, валидный actor, причину ≥3 символа, idempotency_key (uuid).</w:t>
      </w:r>
    </w:p>
    <w:p>
      <w:r>
        <w:rPr>
          <w:rFonts w:ascii="Calibri" w:hAnsi="Calibri"/>
          <w:b w:val="0"/>
          <w:i w:val="0"/>
          <w:sz w:val="20"/>
        </w:rPr>
        <w:t>• Idempotency_key хранится в admin_audit_log с UNIQUE INDEX → защита от дублей.</w:t>
      </w:r>
    </w:p>
    <w:p>
      <w:r>
        <w:rPr>
          <w:rFonts w:ascii="Calibri" w:hAnsi="Calibri"/>
          <w:b w:val="0"/>
          <w:i w:val="0"/>
          <w:sz w:val="20"/>
        </w:rPr>
        <w:t>• Rate limiting: admin_rate_violations таблица (счётчики по actor+endpoint).</w:t>
      </w:r>
    </w:p>
    <w:p>
      <w:r>
        <w:rPr>
          <w:rFonts w:ascii="Calibri" w:hAnsi="Calibri"/>
          <w:b w:val="0"/>
          <w:i w:val="0"/>
          <w:sz w:val="20"/>
        </w:rPr>
        <w:t>• Все действия пишутся в admin_audit_log с before/after JSONB снапшотами.</w:t>
      </w:r>
    </w:p>
    <w:p>
      <w:r>
        <w:rPr>
          <w:rFonts w:ascii="Calibri" w:hAnsi="Calibri"/>
          <w:b w:val="0"/>
          <w:i w:val="0"/>
          <w:sz w:val="20"/>
        </w:rPr>
        <w:t>• SQL RPC функции — SECURITY DEFINER с явным search_path=public, GRANT только service_role.</w:t>
      </w:r>
    </w:p>
    <w:p>
      <w:r>
        <w:rPr>
          <w:rFonts w:ascii="Calibri" w:hAnsi="Calibri"/>
          <w:b w:val="0"/>
          <w:i w:val="0"/>
          <w:sz w:val="20"/>
        </w:rPr>
        <w:t>• _headers: no-store на index.html и /api/*, X-Frame-Options DENY, CSP-friendly.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2937"/>
        </w:rPr>
        <w:t>3. Схема базы данных (relevant subset)</w:t>
      </w:r>
    </w:p>
    <w:p>
      <w:pPr>
        <w:pStyle w:val="Heading2"/>
      </w:pPr>
      <w:r>
        <w:rPr>
          <w:rFonts w:ascii="Calibri" w:hAnsi="Calibri"/>
          <w:color w:val="1F2937"/>
        </w:rPr>
        <w:t>3.1 Public game tables (read by 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432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Ключевые столбцы</w:t>
            </w:r>
          </w:p>
        </w:tc>
        <w:tc>
          <w:tcPr>
            <w:tcW w:type="dxa" w:w="3744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nickname, avatar_index, rating, total_games, wins, losses, draws, win_streak, best_win_streak, last_seen_at, device_fp_hash, suspended_until, suspension_reason, suspended_by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Главный реестр игроков. Suspended поля добавлены Sprint 4.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wallets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profile_id, crypto_balance, locked_balance, total_won, total_lost, updated_at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Игровая экономика (Coin). Locked = деньги в эскроу под ставку.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wallet_transactions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profile_id, game_id, type, amount, status, note, created_at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type whitelist обновлён в Sprint 4. amount теперь без &gt;=0 ограничения.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games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room_code, status, white_player_id, black_player_id, winner, move_number, created_at, updated_at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Партии. Replay строится из таблицы moves.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moves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game_id, move_number, board_state, mover, notation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Каждый ход с полным board_state. Используется CheckersBoard.tsx.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game_stakes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id, game_id, white_profile_id, black_profile_id, entry_fee, pot_amount, escrow_status, payout_status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Ставочные матчи. admin_refund_stake мигрирует обе стороны.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public_profiles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(VIEW)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Безопасная проекция profiles для anon — без email, device_fp_hash и т.д.</w:t>
            </w:r>
          </w:p>
        </w:tc>
      </w:tr>
    </w:tbl>
    <w:p>
      <w:pPr>
        <w:pStyle w:val="Heading2"/>
      </w:pPr>
      <w:r>
        <w:rPr>
          <w:rFonts w:ascii="Calibri" w:hAnsi="Calibri"/>
          <w:color w:val="1F2937"/>
        </w:rPr>
        <w:t>3.2 Admin-only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720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admin_users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id, email, password_hash, role, is_active, created_at. Содержит ровно 1 owner.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admin_audit_log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id, actor_id, actor_email, actor_ip, action, target_kind, target_id, reason, before(jsonb), after(jsonb), status, error, idempotency_key (UNIQUE),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admin_rate_violations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actor_email, endpoint, count, window_start. Гнобит спам.</w:t>
            </w:r>
          </w:p>
        </w:tc>
      </w:tr>
    </w:tbl>
    <w:p>
      <w:pPr>
        <w:pStyle w:val="Heading2"/>
      </w:pPr>
      <w:r>
        <w:rPr>
          <w:rFonts w:ascii="Calibri" w:hAnsi="Calibri"/>
          <w:color w:val="1F2937"/>
        </w:rPr>
        <w:t>3.3 RPC functions (Sprint 4)</w:t>
      </w:r>
    </w:p>
    <w:p>
      <w:r>
        <w:rPr>
          <w:rFonts w:ascii="Calibri" w:hAnsi="Calibri"/>
          <w:b w:val="0"/>
          <w:i/>
          <w:sz w:val="20"/>
        </w:rPr>
        <w:t>Применяются миграцией supabase/admin_sprint4.sql. См. раздел 7 для полного SQL.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744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Аргументы</w:t>
            </w:r>
          </w:p>
        </w:tc>
        <w:tc>
          <w:tcPr>
            <w:tcW w:type="dxa" w:w="4032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admin_grant_coin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p_profile_id uuid, p_amount numeric, p_reason text, p_actor text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+/- Coin на кошельке. amount&gt;0 → type='admin_grant', amount&lt;0 → type='admin_adjustment'.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admin_refund_stake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p_stake_id uuid, p_reason text, p_actor text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Возврат entry_fee обеим сторонам, статус → refunded. Транзакционно.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admin_set_suspension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p_profile_id uuid, p_hours integer, p_reason text, p_actor text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hours&gt;0 — блок на N часов. hours&lt;=0 — снять блок.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2937"/>
        </w:rPr>
        <w:t>4. API endpoints (Cloudflare Pages Functions)</w:t>
      </w:r>
    </w:p>
    <w:p>
      <w:r>
        <w:rPr>
          <w:rFonts w:ascii="Calibri" w:hAnsi="Calibri"/>
          <w:b w:val="0"/>
          <w:i/>
          <w:sz w:val="20"/>
        </w:rPr>
        <w:t>Все защищённые роуты требуют Authorization: Bearer &lt;JWT&gt;. JWT выдаётся /api/auth/login.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432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4752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Public smoke-test, возвращает supabase URL и булевы флаги наличия секретов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{email,password} → {token, email, role, expires_at}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Возвращает payload из JWT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/api/admin/players/:id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Player 360: profile + wallet + 50 последних транзакций + 25 ставок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/api/admin/players/:id/audit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Журнал админ-действий по этому игроку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/api/admin/players/:id/grant-coin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{amount, reason, idempotency_key?} — Sprint 4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/api/admin/players/:id/suspend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{hours, reason} — Sprint 4, hours=0 для unsuspend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/api/admin/stakes/:id/refund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{reason} — Sprint 4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/api/admin/wallets/summary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Total Coin supply + top 20 holders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/api/admin/transactions/recent?limit=N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Последние транзакции по системе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/api/admin/transactions/by-type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Группировка по type для графиков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2937"/>
        </w:rPr>
        <w:t>5. Текущий статус (Feb 2026)</w:t>
      </w:r>
    </w:p>
    <w:p>
      <w:pPr>
        <w:pStyle w:val="Heading2"/>
      </w:pPr>
      <w:r>
        <w:rPr>
          <w:rFonts w:ascii="Calibri" w:hAnsi="Calibri"/>
          <w:color w:val="1F2937"/>
        </w:rPr>
        <w:t>5.1 Что сделано ✅</w:t>
      </w:r>
    </w:p>
    <w:p>
      <w:r>
        <w:rPr>
          <w:rFonts w:ascii="Calibri" w:hAnsi="Calibri"/>
          <w:b w:val="0"/>
          <w:i w:val="0"/>
          <w:sz w:val="20"/>
        </w:rPr>
        <w:t>• Sprint 1: Read-only command center — Overview, Players, Matches, Economy, Insights.</w:t>
      </w:r>
    </w:p>
    <w:p>
      <w:r>
        <w:rPr>
          <w:rFonts w:ascii="Calibri" w:hAnsi="Calibri"/>
          <w:b w:val="0"/>
          <w:i w:val="0"/>
          <w:sz w:val="20"/>
        </w:rPr>
        <w:t>• Sprint 2: Real auth (PBKDF2 + JWT) + service_role proxy через CF Functions.</w:t>
      </w:r>
    </w:p>
    <w:p>
      <w:r>
        <w:rPr>
          <w:rFonts w:ascii="Calibri" w:hAnsi="Calibri"/>
          <w:b w:val="0"/>
          <w:i w:val="0"/>
          <w:sz w:val="20"/>
        </w:rPr>
        <w:t>• Sprint 3: Realtime LiveFeed, CountUp анимации, визуальный replay партий.</w:t>
      </w:r>
    </w:p>
    <w:p>
      <w:r>
        <w:rPr>
          <w:rFonts w:ascii="Calibri" w:hAnsi="Calibri"/>
          <w:b w:val="0"/>
          <w:i w:val="0"/>
          <w:sz w:val="20"/>
        </w:rPr>
        <w:t>• БД cleanup: legacy test data (890 fake players, 836k coins) ПОЛНОСТЬЮ удалена.</w:t>
      </w:r>
    </w:p>
    <w:p>
      <w:r>
        <w:rPr>
          <w:rFonts w:ascii="Calibri" w:hAnsi="Calibri"/>
          <w:b w:val="0"/>
          <w:i w:val="0"/>
          <w:sz w:val="20"/>
        </w:rPr>
        <w:t>• Cache fix: _headers no-store на index.html, Sync button в top bar.</w:t>
      </w:r>
    </w:p>
    <w:p>
      <w:r>
        <w:rPr>
          <w:rFonts w:ascii="Calibri" w:hAnsi="Calibri"/>
          <w:b w:val="0"/>
          <w:i w:val="0"/>
          <w:sz w:val="20"/>
        </w:rPr>
        <w:t>• Sprint 4 frontend + backend: action UI (grant/refund/suspend), audit history feed, suspension banner.</w:t>
      </w:r>
    </w:p>
    <w:p>
      <w:r>
        <w:rPr>
          <w:rFonts w:ascii="Calibri" w:hAnsi="Calibri"/>
          <w:b w:val="0"/>
          <w:i w:val="0"/>
          <w:sz w:val="20"/>
        </w:rPr>
        <w:t xml:space="preserve">  Endpoints задеплоены и валидация работает (verified curl).</w:t>
      </w:r>
    </w:p>
    <w:p>
      <w:pPr>
        <w:pStyle w:val="Heading2"/>
      </w:pPr>
      <w:r>
        <w:rPr>
          <w:rFonts w:ascii="Calibri" w:hAnsi="Calibri"/>
          <w:color w:val="1F2937"/>
        </w:rPr>
        <w:t>5.2 Что НЕ доделано на момент handoff ⚠️</w:t>
      </w:r>
    </w:p>
    <w:p>
      <w:r>
        <w:rPr>
          <w:rFonts w:ascii="Calibri" w:hAnsi="Calibri"/>
          <w:b/>
          <w:i w:val="0"/>
          <w:color w:val="B91C1C"/>
          <w:sz w:val="20"/>
        </w:rPr>
        <w:t>🔴 SQL миграция admin_sprint4.sql НЕ применена в Supabase (пользователь сказал 'применил', но PostgREST вернул PGRST202 'admin_grant_coin not found').</w:t>
      </w:r>
    </w:p>
    <w:p>
      <w:r>
        <w:rPr>
          <w:rFonts w:ascii="Calibri" w:hAnsi="Calibri"/>
          <w:b w:val="0"/>
          <w:i w:val="0"/>
          <w:sz w:val="20"/>
        </w:rPr>
        <w:t xml:space="preserve">  → Действие: открыть Supabase → SQL Editor → выполнить файл /supabase/admin_sprint4.sql.</w:t>
      </w:r>
    </w:p>
    <w:p>
      <w:r>
        <w:rPr>
          <w:rFonts w:ascii="Calibri" w:hAnsi="Calibri"/>
          <w:b w:val="0"/>
          <w:i w:val="0"/>
          <w:sz w:val="20"/>
        </w:rPr>
        <w:t xml:space="preserve">  → Проверка: в конце SQL должен вернуться SELECT с 3 строками (admin_grant_coin/refund_stake/set_suspension).</w:t>
      </w:r>
    </w:p>
    <w:p>
      <w:r>
        <w:rPr>
          <w:rFonts w:ascii="Calibri" w:hAnsi="Calibri"/>
          <w:b w:val="0"/>
          <w:i w:val="0"/>
          <w:sz w:val="20"/>
        </w:rPr>
        <w:t xml:space="preserve">  → Полный SQL продублирован в разделе 7 этого документа.</w:t>
      </w:r>
    </w:p>
    <w:p>
      <w:r>
        <w:rPr>
          <w:rFonts w:ascii="Calibri" w:hAnsi="Calibri"/>
          <w:b w:val="0"/>
          <w:i w:val="0"/>
          <w:sz w:val="20"/>
        </w:rPr>
        <w:t xml:space="preserve">  → После применения — прогнать e2e: создать тестового профиля или дождаться реального и выполнить grant_coin.</w:t>
      </w:r>
    </w:p>
    <w:p>
      <w:pPr>
        <w:pStyle w:val="Heading2"/>
      </w:pPr>
      <w:r>
        <w:rPr>
          <w:rFonts w:ascii="Calibri" w:hAnsi="Calibri"/>
          <w:color w:val="1F2937"/>
        </w:rPr>
        <w:t>5.3 Live verification commands</w:t>
      </w:r>
    </w:p>
    <w:p>
      <w:pPr>
        <w:spacing w:before="80" w:after="80"/>
        <w:ind w:left="360"/>
        <w:shd w:val="clear" w:fill="F3F4F6"/>
      </w:pPr>
      <w:r>
        <w:rPr>
          <w:rFonts w:ascii="Consolas" w:hAnsi="Consolas"/>
          <w:color w:val="0B5394"/>
          <w:sz w:val="18"/>
        </w:rPr>
        <w:t># 1) Login и получить JWT</w:t>
        <w:br/>
        <w:t>TOKEN=$(curl -s -X POST https://shashki-royale-admin.pages.dev/api/auth/login \</w:t>
        <w:br/>
        <w:t xml:space="preserve">  -H 'Content-Type: application/json' \</w:t>
        <w:br/>
        <w:t xml:space="preserve">  -d '{"email":"owner@damkaroyal.app","password":"Damka-Royale-Owner-2026"}' \</w:t>
        <w:br/>
        <w:t xml:space="preserve">  | python3 -c "import sys,json;print(json.load(sys.stdin)['token'])")</w:t>
        <w:br/>
        <w:br/>
        <w:t># 2) health</w:t>
        <w:br/>
        <w:t>curl -s https://shashki-royale-admin.pages.dev/api/health</w:t>
        <w:br/>
        <w:br/>
        <w:t># 3) wallets summary</w:t>
        <w:br/>
        <w:t>curl -s https://shashki-royale-admin.pages.dev/api/admin/wallets/summary -H "Authorization: Bearer $TOKEN"</w:t>
        <w:br/>
        <w:br/>
        <w:t># 4) После применения SQL — попытка grant к несуществующему ID должна</w:t>
        <w:br/>
        <w:t>#    вернуть {'ok':true,...} ИЛИ конкретную SQL ошибку (профиль не существует), но НЕ PGRST202.</w:t>
        <w:br/>
        <w:t>curl -s -X POST https://shashki-royale-admin.pages.dev/api/admin/players/&lt;UUID&gt;/grant-coin \</w:t>
        <w:br/>
        <w:t xml:space="preserve">  -H "Authorization: Bearer $TOKEN" -H 'Content-Type: application/json' \</w:t>
        <w:br/>
        <w:t xml:space="preserve">  -d '{"amount":100,"reason":"smoke test"}'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2937"/>
        </w:rPr>
        <w:t>6. ROADMAP — следующие спринты</w:t>
      </w:r>
    </w:p>
    <w:p>
      <w:pPr>
        <w:pStyle w:val="Heading2"/>
      </w:pPr>
      <w:r>
        <w:rPr>
          <w:rFonts w:ascii="Calibri" w:hAnsi="Calibri"/>
          <w:color w:val="1F2937"/>
        </w:rPr>
        <w:t>Sprint 5 · Anti-fraud &amp; Moderation (P1) — ОЧЕРЕДНОЙ</w:t>
      </w:r>
    </w:p>
    <w:p>
      <w:r>
        <w:rPr>
          <w:rFonts w:ascii="Calibri" w:hAnsi="Calibri"/>
          <w:b w:val="0"/>
          <w:i w:val="0"/>
          <w:sz w:val="20"/>
        </w:rPr>
        <w:t>Задача: ловить multi-account, аномальные win-rate и подозрительные паттерны.</w:t>
      </w:r>
    </w:p>
    <w:p>
      <w:r>
        <w:rPr>
          <w:rFonts w:ascii="Calibri" w:hAnsi="Calibri"/>
          <w:b/>
          <w:i w:val="0"/>
          <w:sz w:val="20"/>
        </w:rPr>
        <w:t>Подзадачи:</w:t>
      </w:r>
    </w:p>
    <w:p>
      <w:r>
        <w:rPr>
          <w:rFonts w:ascii="Calibri" w:hAnsi="Calibri"/>
          <w:b w:val="0"/>
          <w:i w:val="0"/>
          <w:sz w:val="20"/>
        </w:rPr>
        <w:t>1. SQL view fraud_device_clusters: GROUP BY device_fp_hash HAVING count(distinct profile_id) &gt; 1.</w:t>
      </w:r>
    </w:p>
    <w:p>
      <w:r>
        <w:rPr>
          <w:rFonts w:ascii="Calibri" w:hAnsi="Calibri"/>
          <w:b w:val="0"/>
          <w:i w:val="0"/>
          <w:sz w:val="20"/>
        </w:rPr>
        <w:t>2. SQL view fraud_winrate_anomalies: профили с &gt;100 партий и win_rate &gt;85% или &lt;15%.</w:t>
      </w:r>
    </w:p>
    <w:p>
      <w:r>
        <w:rPr>
          <w:rFonts w:ascii="Calibri" w:hAnsi="Calibri"/>
          <w:b w:val="0"/>
          <w:i w:val="0"/>
          <w:sz w:val="20"/>
        </w:rPr>
        <w:t>3. SQL view fraud_velocity_anomalies: транзакции &gt; 50 за 1 час от одного profile.</w:t>
      </w:r>
    </w:p>
    <w:p>
      <w:r>
        <w:rPr>
          <w:rFonts w:ascii="Calibri" w:hAnsi="Calibri"/>
          <w:b w:val="0"/>
          <w:i w:val="0"/>
          <w:sz w:val="20"/>
        </w:rPr>
        <w:t>4. SQL view moderation_queue: union всех аномалий с severity (low/med/high).</w:t>
      </w:r>
    </w:p>
    <w:p>
      <w:r>
        <w:rPr>
          <w:rFonts w:ascii="Calibri" w:hAnsi="Calibri"/>
          <w:b w:val="0"/>
          <w:i w:val="0"/>
          <w:sz w:val="20"/>
        </w:rPr>
        <w:t>5. Backend: GET /api/admin/moderation/queue, GET /api/admin/moderation/clusters/:hash.</w:t>
      </w:r>
    </w:p>
    <w:p>
      <w:r>
        <w:rPr>
          <w:rFonts w:ascii="Calibri" w:hAnsi="Calibri"/>
          <w:b w:val="0"/>
          <w:i w:val="0"/>
          <w:sz w:val="20"/>
        </w:rPr>
        <w:t>6. Frontend: страница /moderation с очередью, кластерами устройств, фильтрами.</w:t>
      </w:r>
    </w:p>
    <w:p>
      <w:r>
        <w:rPr>
          <w:rFonts w:ascii="Calibri" w:hAnsi="Calibri"/>
          <w:b w:val="0"/>
          <w:i w:val="0"/>
          <w:sz w:val="20"/>
        </w:rPr>
        <w:t>7. Действия: 'Confirm legit' (whitelist), 'Suspend all in cluster' (массовая блокировка через RPC).</w:t>
      </w:r>
    </w:p>
    <w:p>
      <w:pPr>
        <w:pStyle w:val="Heading2"/>
      </w:pPr>
      <w:r>
        <w:rPr>
          <w:rFonts w:ascii="Calibri" w:hAnsi="Calibri"/>
          <w:color w:val="1F2937"/>
        </w:rPr>
        <w:t>Sprint 6 · Deep Economy Analytics (P2)</w:t>
      </w:r>
    </w:p>
    <w:p>
      <w:r>
        <w:rPr>
          <w:rFonts w:ascii="Calibri" w:hAnsi="Calibri"/>
          <w:b w:val="0"/>
          <w:i w:val="0"/>
          <w:sz w:val="20"/>
        </w:rPr>
        <w:t>1. Timeseries view: ежедневный P&amp;L экономики (created/destroyed Coin).</w:t>
      </w:r>
    </w:p>
    <w:p>
      <w:r>
        <w:rPr>
          <w:rFonts w:ascii="Calibri" w:hAnsi="Calibri"/>
          <w:b w:val="0"/>
          <w:i w:val="0"/>
          <w:sz w:val="20"/>
        </w:rPr>
        <w:t>2. Wagering velocity: средняя скорость оборота Coin в час.</w:t>
      </w:r>
    </w:p>
    <w:p>
      <w:r>
        <w:rPr>
          <w:rFonts w:ascii="Calibri" w:hAnsi="Calibri"/>
          <w:b w:val="0"/>
          <w:i w:val="0"/>
          <w:sz w:val="20"/>
        </w:rPr>
        <w:t>3. Reconciliation: sum(wallets.crypto_balance) vs sum(wallet_transactions). Алёрты при mismatch.</w:t>
      </w:r>
    </w:p>
    <w:p>
      <w:r>
        <w:rPr>
          <w:rFonts w:ascii="Calibri" w:hAnsi="Calibri"/>
          <w:b w:val="0"/>
          <w:i w:val="0"/>
          <w:sz w:val="20"/>
        </w:rPr>
        <w:t>4. Frontend: расширить Economy.tsx — добавить heatmap, sparklines, top movers.</w:t>
      </w:r>
    </w:p>
    <w:p>
      <w:r>
        <w:rPr>
          <w:rFonts w:ascii="Calibri" w:hAnsi="Calibri"/>
          <w:b w:val="0"/>
          <w:i w:val="0"/>
          <w:sz w:val="20"/>
        </w:rPr>
        <w:t>5. Cron worker (CF Workers): раз в час пишет economy_snapshot в новую таблицу.</w:t>
      </w:r>
    </w:p>
    <w:p>
      <w:pPr>
        <w:pStyle w:val="Heading2"/>
      </w:pPr>
      <w:r>
        <w:rPr>
          <w:rFonts w:ascii="Calibri" w:hAnsi="Calibri"/>
          <w:color w:val="1F2937"/>
        </w:rPr>
        <w:t>Sprint 7 · Litecoin (LTC) Deposits (P0 по приоритету пользователя)</w:t>
      </w:r>
    </w:p>
    <w:p>
      <w:r>
        <w:rPr>
          <w:rFonts w:ascii="Calibri" w:hAnsi="Calibri"/>
          <w:b w:val="0"/>
          <w:i/>
          <w:sz w:val="20"/>
        </w:rPr>
        <w:t>Пользователь СИЛЬНО хочет реальный crypto on-ramp. Шаги:</w:t>
      </w:r>
    </w:p>
    <w:p>
      <w:r>
        <w:rPr>
          <w:rFonts w:ascii="Calibri" w:hAnsi="Calibri"/>
          <w:b w:val="0"/>
          <w:i w:val="0"/>
          <w:sz w:val="20"/>
        </w:rPr>
        <w:t>1. Выбор провайдера: NOWPayments (рекомендую), CoinPayments или BTCPay self-hosted.</w:t>
      </w:r>
    </w:p>
    <w:p>
      <w:r>
        <w:rPr>
          <w:rFonts w:ascii="Calibri" w:hAnsi="Calibri"/>
          <w:b w:val="0"/>
          <w:i w:val="0"/>
          <w:sz w:val="20"/>
        </w:rPr>
        <w:t xml:space="preserve">   • NOWPayments: API key + IPN secret, поддерживает LTC, есть testnet.</w:t>
      </w:r>
    </w:p>
    <w:p>
      <w:r>
        <w:rPr>
          <w:rFonts w:ascii="Calibri" w:hAnsi="Calibri"/>
          <w:b w:val="0"/>
          <w:i w:val="0"/>
          <w:sz w:val="20"/>
        </w:rPr>
        <w:t>2. БД: таблица ltc_deposits (id, profile_id, ltc_address, amount_ltc, amount_coin_credited, tx_hash, status, ipn_payload jsonb, created_at).</w:t>
      </w:r>
    </w:p>
    <w:p>
      <w:r>
        <w:rPr>
          <w:rFonts w:ascii="Calibri" w:hAnsi="Calibri"/>
          <w:b w:val="0"/>
          <w:i w:val="0"/>
          <w:sz w:val="20"/>
        </w:rPr>
        <w:t>3. RPC credit_ltc_deposit(p_profile_id, p_amount_ltc, p_rate, p_tx_hash) с идемпотентностью по tx_hash.</w:t>
      </w:r>
    </w:p>
    <w:p>
      <w:r>
        <w:rPr>
          <w:rFonts w:ascii="Calibri" w:hAnsi="Calibri"/>
          <w:b w:val="0"/>
          <w:i w:val="0"/>
          <w:sz w:val="20"/>
        </w:rPr>
        <w:t>4. CF Worker endpoint POST /api/webhooks/nowpayments — проверяет HMAC, парсит payload, вызывает RPC.</w:t>
      </w:r>
    </w:p>
    <w:p>
      <w:r>
        <w:rPr>
          <w:rFonts w:ascii="Calibri" w:hAnsi="Calibri"/>
          <w:b w:val="0"/>
          <w:i w:val="0"/>
          <w:sz w:val="20"/>
        </w:rPr>
        <w:t>5. Frontend: страница 'Депозиты' с историей входящих + кнопкой генерации нового адреса.</w:t>
      </w:r>
    </w:p>
    <w:p>
      <w:r>
        <w:rPr>
          <w:rFonts w:ascii="Calibri" w:hAnsi="Calibri"/>
          <w:b w:val="0"/>
          <w:i w:val="0"/>
          <w:sz w:val="20"/>
        </w:rPr>
        <w:t>6. Курс LTC → Coin: либо фикс (1 LTC = 1000 Coin), либо oracle (CoinGecko API).</w:t>
      </w:r>
    </w:p>
    <w:p>
      <w:r>
        <w:rPr>
          <w:rFonts w:ascii="Calibri" w:hAnsi="Calibri"/>
          <w:b w:val="0"/>
          <w:i w:val="0"/>
          <w:sz w:val="20"/>
        </w:rPr>
        <w:t>7. Withdraw flow (отдельно): payout requests с manual approval в админке.</w:t>
      </w:r>
    </w:p>
    <w:p>
      <w:pPr>
        <w:pStyle w:val="Heading2"/>
      </w:pPr>
      <w:r>
        <w:rPr>
          <w:rFonts w:ascii="Calibri" w:hAnsi="Calibri"/>
          <w:color w:val="1F2937"/>
        </w:rPr>
        <w:t>Backlog (P3)</w:t>
      </w:r>
    </w:p>
    <w:p>
      <w:r>
        <w:rPr>
          <w:rFonts w:ascii="Calibri" w:hAnsi="Calibri"/>
          <w:b w:val="0"/>
          <w:i w:val="0"/>
          <w:sz w:val="20"/>
        </w:rPr>
        <w:t>• Custom domain для админки (admin.shashki-royale.com).</w:t>
      </w:r>
    </w:p>
    <w:p>
      <w:r>
        <w:rPr>
          <w:rFonts w:ascii="Calibri" w:hAnsi="Calibri"/>
          <w:b w:val="0"/>
          <w:i w:val="0"/>
          <w:sz w:val="20"/>
        </w:rPr>
        <w:t>• Email notifications через Resend при критичных действиях.</w:t>
      </w:r>
    </w:p>
    <w:p>
      <w:r>
        <w:rPr>
          <w:rFonts w:ascii="Calibri" w:hAnsi="Calibri"/>
          <w:b w:val="0"/>
          <w:i w:val="0"/>
          <w:sz w:val="20"/>
        </w:rPr>
        <w:t>• 2FA для admin login (TOTP).</w:t>
      </w:r>
    </w:p>
    <w:p>
      <w:r>
        <w:rPr>
          <w:rFonts w:ascii="Calibri" w:hAnsi="Calibri"/>
          <w:b w:val="0"/>
          <w:i w:val="0"/>
          <w:sz w:val="20"/>
        </w:rPr>
        <w:t>• Multi-admin support: разные роли (owner / moderator / analyst).</w:t>
      </w:r>
    </w:p>
    <w:p>
      <w:r>
        <w:rPr>
          <w:rFonts w:ascii="Calibri" w:hAnsi="Calibri"/>
          <w:b w:val="0"/>
          <w:i w:val="0"/>
          <w:sz w:val="20"/>
        </w:rPr>
        <w:t>• Export audit log как PDF/CSV для compliance.</w:t>
      </w:r>
    </w:p>
    <w:p>
      <w:r>
        <w:rPr>
          <w:rFonts w:ascii="Calibri" w:hAnsi="Calibri"/>
          <w:b w:val="0"/>
          <w:i w:val="0"/>
          <w:sz w:val="20"/>
        </w:rPr>
        <w:t>• Player communication: ban notification, refund letter (через Resend).</w:t>
      </w:r>
    </w:p>
    <w:p>
      <w:r>
        <w:rPr>
          <w:rFonts w:ascii="Calibri" w:hAnsi="Calibri"/>
          <w:b w:val="0"/>
          <w:i w:val="0"/>
          <w:sz w:val="20"/>
        </w:rPr>
        <w:t>• Mobile-responsive admin (сейчас best на desktop).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2937"/>
        </w:rPr>
        <w:t>7. SQL миграция Sprint 4 — применить в Supabase прямо сейчас</w:t>
      </w:r>
    </w:p>
    <w:p>
      <w:r>
        <w:rPr>
          <w:rFonts w:ascii="Calibri" w:hAnsi="Calibri"/>
          <w:b/>
          <w:i w:val="0"/>
          <w:sz w:val="20"/>
        </w:rPr>
        <w:t>Открыть https://supabase.com/dashboard/project/jsykbnkbrwwsxcdurzcw/sql/new и выполнить:</w:t>
      </w:r>
    </w:p>
    <w:p>
      <w:pPr>
        <w:spacing w:before="80" w:after="80"/>
        <w:ind w:left="360"/>
        <w:shd w:val="clear" w:fill="F3F4F6"/>
      </w:pPr>
      <w:r>
        <w:rPr>
          <w:rFonts w:ascii="Consolas" w:hAnsi="Consolas"/>
          <w:color w:val="0B5394"/>
          <w:sz w:val="18"/>
        </w:rPr>
        <w:t>-- ============================================================</w:t>
        <w:br/>
        <w:t>-- Shashki Royale · Admin Panel · Sprint 4 (v2, safe re-run)</w:t>
        <w:br/>
        <w:t>-- ============================================================</w:t>
        <w:br/>
        <w:t>-- Apply via Supabase SQL Editor.  Idempotent.  No BEGIN/COMMIT</w:t>
        <w:br/>
        <w:t>-- so partial failure is visible immediately and previous parts stay applied.</w:t>
        <w:br/>
        <w:t>-- ============================================================</w:t>
        <w:br/>
        <w:br/>
        <w:t>-- ── 1. Suspension columns on profiles ─────────────────────────</w:t>
        <w:br/>
        <w:t>ALTER TABLE public.profiles</w:t>
        <w:br/>
        <w:t xml:space="preserve">  ADD COLUMN IF NOT EXISTS suspended_until    timestamptz NULL,</w:t>
        <w:br/>
        <w:t xml:space="preserve">  ADD COLUMN IF NOT EXISTS suspension_reason  text         NULL,</w:t>
        <w:br/>
        <w:t xml:space="preserve">  ADD COLUMN IF NOT EXISTS suspended_by       text         NULL;</w:t>
        <w:br/>
        <w:br/>
        <w:t>CREATE INDEX IF NOT EXISTS profiles_suspended_until_idx</w:t>
        <w:br/>
        <w:t xml:space="preserve">  ON public.profiles (suspended_until)</w:t>
        <w:br/>
        <w:t xml:space="preserve">  WHERE suspended_until IS NOT NULL;</w:t>
        <w:br/>
        <w:br/>
        <w:t>-- ── 2. Allow admin transaction types ──────────────────────────</w:t>
        <w:br/>
        <w:t>-- Drop ALL existing CHECK constraints on wallet_transactions.type</w:t>
        <w:br/>
        <w:t>DO $$</w:t>
        <w:br/>
        <w:t>DECLARE r record;</w:t>
        <w:br/>
        <w:t>BEGIN</w:t>
        <w:br/>
        <w:t xml:space="preserve">  FOR r IN</w:t>
        <w:br/>
        <w:t xml:space="preserve">    SELECT conname FROM pg_constraint</w:t>
        <w:br/>
        <w:t xml:space="preserve">    WHERE conrelid = 'public.wallet_transactions'::regclass</w:t>
        <w:br/>
        <w:t xml:space="preserve">      AND contype  = 'c'</w:t>
        <w:br/>
        <w:t xml:space="preserve">      AND pg_get_constraintdef(oid) ~* 'type'</w:t>
        <w:br/>
        <w:t xml:space="preserve">  LOOP</w:t>
        <w:br/>
        <w:t xml:space="preserve">    EXECUTE format('ALTER TABLE public.wallet_transactions DROP CONSTRAINT %I', r.conname);</w:t>
        <w:br/>
        <w:t xml:space="preserve">  END LOOP;</w:t>
        <w:br/>
        <w:t>END $$;</w:t>
        <w:br/>
        <w:br/>
        <w:t>ALTER TABLE public.wallet_transactions</w:t>
        <w:br/>
        <w:t xml:space="preserve">  ADD CONSTRAINT wallet_transactions_type_check</w:t>
        <w:br/>
        <w:t xml:space="preserve">  CHECK (type IN (</w:t>
        <w:br/>
        <w:t xml:space="preserve">    'deposit','withdrawal','fee_lock','fee_refund','prize_payout',</w:t>
        <w:br/>
        <w:t xml:space="preserve">    'starting_bonus','welcome_bonus','daily_bonus','referral',</w:t>
        <w:br/>
        <w:t xml:space="preserve">    'win','loss','commission',</w:t>
        <w:br/>
        <w:t xml:space="preserve">    'stake_lock','stake_refund','stake_payout',</w:t>
        <w:br/>
        <w:t xml:space="preserve">    'admin_grant','admin_refund','admin_adjustment'</w:t>
        <w:br/>
        <w:t xml:space="preserve">  ));</w:t>
        <w:br/>
        <w:br/>
        <w:t>-- Drop the amount &gt;= 0 CHECK so admin_adjustment can be negative</w:t>
        <w:br/>
        <w:t>DO $$</w:t>
        <w:br/>
        <w:t>DECLARE r record;</w:t>
        <w:br/>
        <w:t>BEGIN</w:t>
        <w:br/>
        <w:t xml:space="preserve">  FOR r IN</w:t>
        <w:br/>
        <w:t xml:space="preserve">    SELECT conname FROM pg_constraint</w:t>
        <w:br/>
        <w:t xml:space="preserve">    WHERE conrelid = 'public.wallet_transactions'::regclass</w:t>
        <w:br/>
        <w:t xml:space="preserve">      AND contype  = 'c'</w:t>
        <w:br/>
        <w:t xml:space="preserve">      AND pg_get_constraintdef(oid) ~* 'amount'</w:t>
        <w:br/>
        <w:t xml:space="preserve">  LOOP</w:t>
        <w:br/>
        <w:t xml:space="preserve">    EXECUTE format('ALTER TABLE public.wallet_transactions DROP CONSTRAINT %I', r.conname);</w:t>
        <w:br/>
        <w:t xml:space="preserve">  END LOOP;</w:t>
        <w:br/>
        <w:t>END $$;</w:t>
        <w:br/>
        <w:br/>
        <w:t>-- ── 3. RPC: admin_grant_coin ──────────────────────────────────</w:t>
        <w:br/>
        <w:t>CREATE OR REPLACE FUNCTION public.admin_grant_coin(</w:t>
        <w:br/>
        <w:t xml:space="preserve">  p_profile_id  uuid,</w:t>
        <w:br/>
        <w:t xml:space="preserve">  p_amount      numeric,</w:t>
        <w:br/>
        <w:t xml:space="preserve">  p_reason      text,</w:t>
        <w:br/>
        <w:t xml:space="preserve">  p_actor       text</w:t>
        <w:br/>
        <w:t>)</w:t>
        <w:br/>
        <w:t>RETURNS jsonb</w:t>
        <w:br/>
        <w:t>LANGUAGE plpgsql</w:t>
        <w:br/>
        <w:t>SECURITY DEFINER</w:t>
        <w:br/>
        <w:t>SET search_path = public</w:t>
        <w:br/>
        <w:t>AS $$</w:t>
        <w:br/>
        <w:t>DECLARE</w:t>
        <w:br/>
        <w:t xml:space="preserve">  v_before numeric;</w:t>
        <w:br/>
        <w:t xml:space="preserve">  v_after  numeric;</w:t>
        <w:br/>
        <w:t xml:space="preserve">  v_tx_id  uuid;</w:t>
        <w:br/>
        <w:t>BEGIN</w:t>
        <w:br/>
        <w:t xml:space="preserve">  IF p_amount IS NULL OR p_amount = 0 THEN</w:t>
        <w:br/>
        <w:t xml:space="preserve">    RAISE EXCEPTION 'amount_required';</w:t>
        <w:br/>
        <w:t xml:space="preserve">  END IF;</w:t>
        <w:br/>
        <w:t xml:space="preserve">  IF p_reason IS NULL OR length(trim(p_reason)) &lt; 3 THEN</w:t>
        <w:br/>
        <w:t xml:space="preserve">    RAISE EXCEPTION 'reason_required';</w:t>
        <w:br/>
        <w:t xml:space="preserve">  END IF;</w:t>
        <w:br/>
        <w:br/>
        <w:t xml:space="preserve">  INSERT INTO wallets (profile_id, crypto_balance, locked_balance)</w:t>
        <w:br/>
        <w:t xml:space="preserve">  VALUES (p_profile_id, 0, 0)</w:t>
        <w:br/>
        <w:t xml:space="preserve">  ON CONFLICT (profile_id) DO NOTHING;</w:t>
        <w:br/>
        <w:br/>
        <w:t xml:space="preserve">  SELECT crypto_balance INTO v_before</w:t>
        <w:br/>
        <w:t xml:space="preserve">  FROM wallets WHERE profile_id = p_profile_id FOR UPDATE;</w:t>
        <w:br/>
        <w:br/>
        <w:t xml:space="preserve">  v_after := v_before + p_amount;</w:t>
        <w:br/>
        <w:t xml:space="preserve">  IF v_after &lt; 0 THEN</w:t>
        <w:br/>
        <w:t xml:space="preserve">    RAISE EXCEPTION 'insufficient_balance';</w:t>
        <w:br/>
        <w:t xml:space="preserve">  END IF;</w:t>
        <w:br/>
        <w:br/>
        <w:t xml:space="preserve">  UPDATE wallets</w:t>
        <w:br/>
        <w:t xml:space="preserve">  SET crypto_balance = v_after, updated_at = now()</w:t>
        <w:br/>
        <w:t xml:space="preserve">  WHERE profile_id = p_profile_id;</w:t>
        <w:br/>
        <w:br/>
        <w:t xml:space="preserve">  INSERT INTO wallet_transactions (profile_id, type, amount, status, note)</w:t>
        <w:br/>
        <w:t xml:space="preserve">  VALUES (</w:t>
        <w:br/>
        <w:t xml:space="preserve">    p_profile_id,</w:t>
        <w:br/>
        <w:t xml:space="preserve">    CASE WHEN p_amount &gt; 0 THEN 'admin_grant' ELSE 'admin_adjustment' END,</w:t>
        <w:br/>
        <w:t xml:space="preserve">    p_amount, 'completed',</w:t>
        <w:br/>
        <w:t xml:space="preserve">    format('[admin:%s] %s', p_actor, p_reason)</w:t>
        <w:br/>
        <w:t xml:space="preserve">  )</w:t>
        <w:br/>
        <w:t xml:space="preserve">  RETURNING id INTO v_tx_id;</w:t>
        <w:br/>
        <w:br/>
        <w:t xml:space="preserve">  RETURN jsonb_build_object(</w:t>
        <w:br/>
        <w:t xml:space="preserve">    'tx_id', v_tx_id, 'profile_id', p_profile_id,</w:t>
        <w:br/>
        <w:t xml:space="preserve">    'amount', p_amount,</w:t>
        <w:br/>
        <w:t xml:space="preserve">    'balance_before', v_before, 'balance_after', v_after</w:t>
        <w:br/>
        <w:t xml:space="preserve">  );</w:t>
        <w:br/>
        <w:t>END $$;</w:t>
        <w:br/>
        <w:br/>
        <w:t>GRANT EXECUTE ON FUNCTION public.admin_grant_coin(uuid, numeric, text, text) TO service_role;</w:t>
        <w:br/>
        <w:br/>
        <w:t>-- ── 4. RPC: admin_refund_stake ────────────────────────────────</w:t>
        <w:br/>
        <w:t>CREATE OR REPLACE FUNCTION public.admin_refund_stake(</w:t>
        <w:br/>
        <w:t xml:space="preserve">  p_stake_id  uuid,</w:t>
        <w:br/>
        <w:t xml:space="preserve">  p_reason    text,</w:t>
        <w:br/>
        <w:t xml:space="preserve">  p_actor     text</w:t>
        <w:br/>
        <w:t>)</w:t>
        <w:br/>
        <w:t>RETURNS jsonb</w:t>
        <w:br/>
        <w:t>LANGUAGE plpgsql</w:t>
        <w:br/>
        <w:t>SECURITY DEFINER</w:t>
        <w:br/>
        <w:t>SET search_path = public</w:t>
        <w:br/>
        <w:t>AS $$</w:t>
        <w:br/>
        <w:t>DECLARE</w:t>
        <w:br/>
        <w:t xml:space="preserve">  v_stake          game_stakes;</w:t>
        <w:br/>
        <w:t xml:space="preserve">  v_each           numeric;</w:t>
        <w:br/>
        <w:t xml:space="preserve">  v_white_balance  numeric;</w:t>
        <w:br/>
        <w:t xml:space="preserve">  v_black_balance  numeric;</w:t>
        <w:br/>
        <w:t>BEGIN</w:t>
        <w:br/>
        <w:t xml:space="preserve">  IF p_reason IS NULL OR length(trim(p_reason)) &lt; 3 THEN</w:t>
        <w:br/>
        <w:t xml:space="preserve">    RAISE EXCEPTION 'reason_required';</w:t>
        <w:br/>
        <w:t xml:space="preserve">  END IF;</w:t>
        <w:br/>
        <w:br/>
        <w:t xml:space="preserve">  SELECT * INTO v_stake FROM game_stakes WHERE id = p_stake_id FOR UPDATE;</w:t>
        <w:br/>
        <w:t xml:space="preserve">  IF v_stake.id IS NULL THEN RAISE EXCEPTION 'stake_not_found'; END IF;</w:t>
        <w:br/>
        <w:t xml:space="preserve">  IF v_stake.escrow_status = 'refunded' THEN RAISE EXCEPTION 'already_refunded'; END IF;</w:t>
        <w:br/>
        <w:t xml:space="preserve">  IF v_stake.payout_status = 'paid' THEN RAISE EXCEPTION 'already_paid'; END IF;</w:t>
        <w:br/>
        <w:br/>
        <w:t xml:space="preserve">  v_each := v_stake.entry_fee;</w:t>
        <w:br/>
        <w:br/>
        <w:t xml:space="preserve">  IF v_stake.white_profile_id IS NOT NULL THEN</w:t>
        <w:br/>
        <w:t xml:space="preserve">    UPDATE wallets</w:t>
        <w:br/>
        <w:t xml:space="preserve">    SET crypto_balance = crypto_balance + v_each,</w:t>
        <w:br/>
        <w:t xml:space="preserve">        locked_balance = GREATEST(locked_balance - v_each, 0),</w:t>
        <w:br/>
        <w:t xml:space="preserve">        updated_at = now()</w:t>
        <w:br/>
        <w:t xml:space="preserve">    WHERE profile_id = v_stake.white_profile_id</w:t>
        <w:br/>
        <w:t xml:space="preserve">    RETURNING crypto_balance INTO v_white_balance;</w:t>
        <w:br/>
        <w:br/>
        <w:t xml:space="preserve">    INSERT INTO wallet_transactions (profile_id, game_id, type, amount, status, note)</w:t>
        <w:br/>
        <w:t xml:space="preserve">    VALUES (v_stake.white_profile_id, v_stake.game_id, 'stake_refund', v_each, 'completed',</w:t>
        <w:br/>
        <w:t xml:space="preserve">      format('[admin:%s] refund stake %s — %s', p_actor, p_stake_id, p_reason));</w:t>
        <w:br/>
        <w:t xml:space="preserve">  END IF;</w:t>
        <w:br/>
        <w:br/>
        <w:t xml:space="preserve">  IF v_stake.black_profile_id IS NOT NULL THEN</w:t>
        <w:br/>
        <w:t xml:space="preserve">    UPDATE wallets</w:t>
        <w:br/>
        <w:t xml:space="preserve">    SET crypto_balance = crypto_balance + v_each,</w:t>
        <w:br/>
        <w:t xml:space="preserve">        locked_balance = GREATEST(locked_balance - v_each, 0),</w:t>
        <w:br/>
        <w:t xml:space="preserve">        updated_at = now()</w:t>
        <w:br/>
        <w:t xml:space="preserve">    WHERE profile_id = v_stake.black_profile_id</w:t>
        <w:br/>
        <w:t xml:space="preserve">    RETURNING crypto_balance INTO v_black_balance;</w:t>
        <w:br/>
        <w:br/>
        <w:t xml:space="preserve">    INSERT INTO wallet_transactions (profile_id, game_id, type, amount, status, note)</w:t>
        <w:br/>
        <w:t xml:space="preserve">    VALUES (v_stake.black_profile_id, v_stake.game_id, 'stake_refund', v_each, 'completed',</w:t>
        <w:br/>
        <w:t xml:space="preserve">      format('[admin:%s] refund stake %s — %s', p_actor, p_stake_id, p_reason));</w:t>
        <w:br/>
        <w:t xml:space="preserve">  END IF;</w:t>
        <w:br/>
        <w:br/>
        <w:t xml:space="preserve">  UPDATE game_stakes</w:t>
        <w:br/>
        <w:t xml:space="preserve">  SET escrow_status = 'refunded', payout_status = 'refunded', updated_at = now()</w:t>
        <w:br/>
        <w:t xml:space="preserve">  WHERE id = p_stake_id;</w:t>
        <w:br/>
        <w:br/>
        <w:t xml:space="preserve">  RETURN jsonb_build_object(</w:t>
        <w:br/>
        <w:t xml:space="preserve">    'stake_id', p_stake_id, 'each', v_each,</w:t>
        <w:br/>
        <w:t xml:space="preserve">    'white_balance', v_white_balance, 'black_balance', v_black_balance</w:t>
        <w:br/>
        <w:t xml:space="preserve">  );</w:t>
        <w:br/>
        <w:t>END $$;</w:t>
        <w:br/>
        <w:br/>
        <w:t>GRANT EXECUTE ON FUNCTION public.admin_refund_stake(uuid, text, text) TO service_role;</w:t>
        <w:br/>
        <w:br/>
        <w:t>-- ── 5. RPC: admin_set_suspension ──────────────────────────────</w:t>
        <w:br/>
        <w:t>CREATE OR REPLACE FUNCTION public.admin_set_suspension(</w:t>
        <w:br/>
        <w:t xml:space="preserve">  p_profile_id uuid,</w:t>
        <w:br/>
        <w:t xml:space="preserve">  p_hours      integer,</w:t>
        <w:br/>
        <w:t xml:space="preserve">  p_reason     text,</w:t>
        <w:br/>
        <w:t xml:space="preserve">  p_actor      text</w:t>
        <w:br/>
        <w:t>)</w:t>
        <w:br/>
        <w:t>RETURNS jsonb</w:t>
        <w:br/>
        <w:t>LANGUAGE plpgsql</w:t>
        <w:br/>
        <w:t>SECURITY DEFINER</w:t>
        <w:br/>
        <w:t>SET search_path = public</w:t>
        <w:br/>
        <w:t>AS $$</w:t>
        <w:br/>
        <w:t>DECLARE</w:t>
        <w:br/>
        <w:t xml:space="preserve">  v_until timestamptz;</w:t>
        <w:br/>
        <w:t>BEGIN</w:t>
        <w:br/>
        <w:t xml:space="preserve">  IF p_hours IS NULL OR p_hours &lt;= 0 THEN</w:t>
        <w:br/>
        <w:t xml:space="preserve">    UPDATE profiles</w:t>
        <w:br/>
        <w:t xml:space="preserve">    SET suspended_until = NULL, suspension_reason = NULL,</w:t>
        <w:br/>
        <w:t xml:space="preserve">        suspended_by = NULL, updated_at = now()</w:t>
        <w:br/>
        <w:t xml:space="preserve">    WHERE id = p_profile_id;</w:t>
        <w:br/>
        <w:t xml:space="preserve">    RETURN jsonb_build_object('profile_id', p_profile_id, 'suspended', false);</w:t>
        <w:br/>
        <w:t xml:space="preserve">  END IF;</w:t>
        <w:br/>
        <w:br/>
        <w:t xml:space="preserve">  IF p_reason IS NULL OR length(trim(p_reason)) &lt; 3 THEN</w:t>
        <w:br/>
        <w:t xml:space="preserve">    RAISE EXCEPTION 'reason_required';</w:t>
        <w:br/>
        <w:t xml:space="preserve">  END IF;</w:t>
        <w:br/>
        <w:br/>
        <w:t xml:space="preserve">  v_until := now() + (p_hours::text || ' hours')::interval;</w:t>
        <w:br/>
        <w:br/>
        <w:t xml:space="preserve">  UPDATE profiles</w:t>
        <w:br/>
        <w:t xml:space="preserve">  SET suspended_until = v_until, suspension_reason = p_reason,</w:t>
        <w:br/>
        <w:t xml:space="preserve">      suspended_by = p_actor, updated_at = now()</w:t>
        <w:br/>
        <w:t xml:space="preserve">  WHERE id = p_profile_id;</w:t>
        <w:br/>
        <w:br/>
        <w:t xml:space="preserve">  RETURN jsonb_build_object(</w:t>
        <w:br/>
        <w:t xml:space="preserve">    'profile_id', p_profile_id, 'suspended', true,</w:t>
        <w:br/>
        <w:t xml:space="preserve">    'suspended_until', v_until, 'reason', p_reason</w:t>
        <w:br/>
        <w:t xml:space="preserve">  );</w:t>
        <w:br/>
        <w:t>END $$;</w:t>
        <w:br/>
        <w:br/>
        <w:t>GRANT EXECUTE ON FUNCTION public.admin_set_suspension(uuid, integer, text, text) TO service_role;</w:t>
        <w:br/>
        <w:br/>
        <w:t>-- ── 6. Reload PostgREST schema cache ──────────────────────────</w:t>
        <w:br/>
        <w:t>NOTIFY pgrst, 'reload schema';</w:t>
        <w:br/>
        <w:br/>
        <w:t>-- ── 7. Verification ───────────────────────────────────────────</w:t>
        <w:br/>
        <w:t>SELECT</w:t>
        <w:br/>
        <w:t xml:space="preserve">  proname,</w:t>
        <w:br/>
        <w:t xml:space="preserve">  pg_get_function_arguments(oid) AS args</w:t>
        <w:br/>
        <w:t>FROM pg_proc</w:t>
        <w:br/>
        <w:t>WHERE proname IN ('admin_grant_coin', 'admin_refund_stake', 'admin_set_suspension')</w:t>
        <w:br/>
        <w:t>ORDER BY proname;</w:t>
        <w:br/>
      </w:r>
    </w:p>
    <w:p>
      <w:r>
        <w:rPr>
          <w:rFonts w:ascii="Calibri" w:hAnsi="Calibri"/>
          <w:b w:val="0"/>
          <w:i/>
          <w:sz w:val="20"/>
        </w:rPr>
        <w:t>В конце выполнения должен прийти SELECT с тремя строками:</w:t>
      </w:r>
    </w:p>
    <w:p>
      <w:pPr>
        <w:spacing w:before="80" w:after="80"/>
        <w:ind w:left="360"/>
        <w:shd w:val="clear" w:fill="F3F4F6"/>
      </w:pPr>
      <w:r>
        <w:rPr>
          <w:rFonts w:ascii="Consolas" w:hAnsi="Consolas"/>
          <w:color w:val="0B5394"/>
          <w:sz w:val="18"/>
        </w:rPr>
        <w:t>admin_grant_coin       | p_profile_id uuid, p_amount numeric, p_reason text, p_actor text</w:t>
        <w:br/>
        <w:t>admin_refund_stake     | p_stake_id uuid, p_reason text, p_actor text</w:t>
        <w:br/>
        <w:t>admin_set_suspension   | p_profile_id uuid, p_hours integer, p_reason text, p_actor text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2937"/>
        </w:rPr>
        <w:t>8. Runbook для следующего агента</w:t>
      </w:r>
    </w:p>
    <w:p>
      <w:pPr>
        <w:pStyle w:val="Heading2"/>
      </w:pPr>
      <w:r>
        <w:rPr>
          <w:rFonts w:ascii="Calibri" w:hAnsi="Calibri"/>
          <w:color w:val="1F2937"/>
        </w:rPr>
        <w:t>8.1 Первые 5 минут</w:t>
      </w:r>
    </w:p>
    <w:p>
      <w:r>
        <w:rPr>
          <w:rFonts w:ascii="Calibri" w:hAnsi="Calibri"/>
          <w:b w:val="0"/>
          <w:i w:val="0"/>
          <w:sz w:val="20"/>
        </w:rPr>
        <w:t>1. Прочитать этот документ целиком (особенно разделы 1, 5, 6).</w:t>
      </w:r>
    </w:p>
    <w:p>
      <w:r>
        <w:rPr>
          <w:rFonts w:ascii="Calibri" w:hAnsi="Calibri"/>
          <w:b w:val="0"/>
          <w:i w:val="0"/>
          <w:sz w:val="20"/>
        </w:rPr>
        <w:t>2. cd /app/workspace/admin-panel &amp;&amp; git log --oneline -10 — чтобы понять recent history.</w:t>
      </w:r>
    </w:p>
    <w:p>
      <w:r>
        <w:rPr>
          <w:rFonts w:ascii="Calibri" w:hAnsi="Calibri"/>
          <w:b w:val="0"/>
          <w:i w:val="0"/>
          <w:sz w:val="20"/>
        </w:rPr>
        <w:t>3. Проверить /api/health и попробовать логин (раздел 5.3).</w:t>
      </w:r>
    </w:p>
    <w:p>
      <w:r>
        <w:rPr>
          <w:rFonts w:ascii="Calibri" w:hAnsi="Calibri"/>
          <w:b w:val="0"/>
          <w:i w:val="0"/>
          <w:sz w:val="20"/>
        </w:rPr>
        <w:t>4. Если SQL не применён (PGRST202) — применить (раздел 7) перед чем-либо ещё.</w:t>
      </w:r>
    </w:p>
    <w:p>
      <w:r>
        <w:rPr>
          <w:rFonts w:ascii="Calibri" w:hAnsi="Calibri"/>
          <w:b w:val="0"/>
          <w:i w:val="0"/>
          <w:sz w:val="20"/>
        </w:rPr>
        <w:t>5. Спросить пользователя какой sprint начинать (5/6/7 по выбору).</w:t>
      </w:r>
    </w:p>
    <w:p>
      <w:pPr>
        <w:pStyle w:val="Heading2"/>
      </w:pPr>
      <w:r>
        <w:rPr>
          <w:rFonts w:ascii="Calibri" w:hAnsi="Calibri"/>
          <w:color w:val="1F2937"/>
        </w:rPr>
        <w:t>8.2 Workflow для любых изменений</w:t>
      </w:r>
    </w:p>
    <w:p>
      <w:pPr>
        <w:spacing w:before="80" w:after="80"/>
        <w:ind w:left="360"/>
        <w:shd w:val="clear" w:fill="F3F4F6"/>
      </w:pPr>
      <w:r>
        <w:rPr>
          <w:rFonts w:ascii="Consolas" w:hAnsi="Consolas"/>
          <w:color w:val="0B5394"/>
          <w:sz w:val="18"/>
        </w:rPr>
        <w:t># 1) Изменить код</w:t>
        <w:br/>
        <w:t>cd /app/workspace/admin-panel</w:t>
        <w:br/>
        <w:br/>
        <w:t># 2) Локальная проверка</w:t>
        <w:br/>
        <w:t>yarn build      # должен пройти за &lt;15s</w:t>
        <w:br/>
        <w:t># (опц.) npx tsc --noEmit</w:t>
        <w:br/>
        <w:br/>
        <w:t># 3) Commit</w:t>
        <w:br/>
        <w:t>git add -A &amp;&amp; git commit -m 'feat(admin): ...'</w:t>
        <w:br/>
        <w:t>git push origin main   # для backup, CF Pages НЕ авто-деплоит</w:t>
        <w:br/>
        <w:br/>
        <w:t># 4) Deploy на CF Pages</w:t>
        <w:br/>
        <w:t>export CLOUDFLARE_API_TOKEN='cfut_V4sgXEzIERwFykZzS7OflUjMOqEfEDXS40fuldQu4d431c58'</w:t>
        <w:br/>
        <w:t>export CLOUDFLARE_ACCOUNT_ID='8f41687406e8d169bfb1cad5aa972962'</w:t>
        <w:br/>
        <w:t>npx wrangler pages deploy dist --project-name=shashki-royale-admin --branch=main \</w:t>
        <w:br/>
        <w:t xml:space="preserve">  --commit-dirty=true --commit-hash=$(git rev-parse HEAD) \</w:t>
        <w:br/>
        <w:t xml:space="preserve">  --commit-message='your message'</w:t>
        <w:br/>
        <w:br/>
        <w:t># 5) Smoke test prod</w:t>
        <w:br/>
        <w:t>curl -s https://shashki-royale-admin.pages.dev/api/health</w:t>
      </w:r>
    </w:p>
    <w:p>
      <w:pPr>
        <w:pStyle w:val="Heading2"/>
      </w:pPr>
      <w:r>
        <w:rPr>
          <w:rFonts w:ascii="Calibri" w:hAnsi="Calibri"/>
          <w:color w:val="1F2937"/>
        </w:rPr>
        <w:t>8.3 Common pitfalls (учили на своей шкуре)</w:t>
      </w:r>
    </w:p>
    <w:p>
      <w:r>
        <w:rPr>
          <w:rFonts w:ascii="Calibri" w:hAnsi="Calibri"/>
          <w:b w:val="0"/>
          <w:i w:val="0"/>
          <w:sz w:val="20"/>
        </w:rPr>
        <w:t>❌ CF Pages НЕ подключён как Git source — `git push` НЕ деплоит. Всегда wrangler.</w:t>
      </w:r>
    </w:p>
    <w:p>
      <w:r>
        <w:rPr>
          <w:rFonts w:ascii="Calibri" w:hAnsi="Calibri"/>
          <w:b w:val="0"/>
          <w:i w:val="0"/>
          <w:sz w:val="20"/>
        </w:rPr>
        <w:t>❌ PBKDF2 iterations &gt; 100k вешает CF Worker (CPU limit). 100k = безопасный потолок.</w:t>
      </w:r>
    </w:p>
    <w:p>
      <w:r>
        <w:rPr>
          <w:rFonts w:ascii="Calibri" w:hAnsi="Calibri"/>
          <w:b w:val="0"/>
          <w:i w:val="0"/>
          <w:sz w:val="20"/>
        </w:rPr>
        <w:t>❌ Прямой SQL DDL через PostgREST НЕ ВОЗМОЖЕН — только через Supabase SQL Editor.</w:t>
      </w:r>
    </w:p>
    <w:p>
      <w:r>
        <w:rPr>
          <w:rFonts w:ascii="Calibri" w:hAnsi="Calibri"/>
          <w:b w:val="0"/>
          <w:i w:val="0"/>
          <w:sz w:val="20"/>
        </w:rPr>
        <w:t>❌ wallet_transactions.type — CHECK whitelist. Любой новый type нужно добавлять в SQL.</w:t>
      </w:r>
    </w:p>
    <w:p>
      <w:r>
        <w:rPr>
          <w:rFonts w:ascii="Calibri" w:hAnsi="Calibri"/>
          <w:b w:val="0"/>
          <w:i w:val="0"/>
          <w:sz w:val="20"/>
        </w:rPr>
        <w:t>❌ React Query placeholderData кэширует prev data — Sync button в Layout сбрасывает.</w:t>
      </w:r>
    </w:p>
    <w:p>
      <w:r>
        <w:rPr>
          <w:rFonts w:ascii="Calibri" w:hAnsi="Calibri"/>
          <w:b w:val="0"/>
          <w:i w:val="0"/>
          <w:sz w:val="20"/>
        </w:rPr>
        <w:t>❌ Браузер кэширует index.html → стейл UI. Фикс: public/_headers no-store (уже применён).</w:t>
      </w:r>
    </w:p>
    <w:p>
      <w:r>
        <w:rPr>
          <w:rFonts w:ascii="Calibri" w:hAnsi="Calibri"/>
          <w:b w:val="0"/>
          <w:i w:val="0"/>
          <w:sz w:val="20"/>
        </w:rPr>
        <w:t>❌ wallet_transactions имел CHECK amount&gt;=0 — Sprint 4 убрал для admin_adjustment.</w:t>
      </w:r>
    </w:p>
    <w:p>
      <w:r>
        <w:rPr>
          <w:rFonts w:ascii="Calibri" w:hAnsi="Calibri"/>
          <w:b w:val="0"/>
          <w:i w:val="0"/>
          <w:sz w:val="20"/>
        </w:rPr>
        <w:t>❌ device_fp_hash недоступен через anon — только через service_role (CF Functions).</w:t>
      </w:r>
    </w:p>
    <w:p>
      <w:pPr>
        <w:pStyle w:val="Heading2"/>
      </w:pPr>
      <w:r>
        <w:rPr>
          <w:rFonts w:ascii="Calibri" w:hAnsi="Calibri"/>
          <w:color w:val="1F2937"/>
        </w:rPr>
        <w:t>8.4 Что использовать для аналитики аномалий</w:t>
      </w:r>
    </w:p>
    <w:p>
      <w:r>
        <w:rPr>
          <w:rFonts w:ascii="Calibri" w:hAnsi="Calibri"/>
          <w:b w:val="0"/>
          <w:i w:val="0"/>
          <w:sz w:val="20"/>
        </w:rPr>
        <w:t>device_fp_hash на profiles — главный сигнал multi-account. SHA-256 от user-agent+canvas+timezone.</w:t>
      </w:r>
    </w:p>
    <w:p>
      <w:r>
        <w:rPr>
          <w:rFonts w:ascii="Calibri" w:hAnsi="Calibri"/>
          <w:b w:val="0"/>
          <w:i w:val="0"/>
          <w:sz w:val="20"/>
        </w:rPr>
        <w:t>last_seen_at — активность за период, для retention.</w:t>
      </w:r>
    </w:p>
    <w:p>
      <w:r>
        <w:rPr>
          <w:rFonts w:ascii="Calibri" w:hAnsi="Calibri"/>
          <w:b w:val="0"/>
          <w:i w:val="0"/>
          <w:sz w:val="20"/>
        </w:rPr>
        <w:t>wallet_transactions.note — содержит '[admin:email]' префикс для админских операций.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2937"/>
        </w:rPr>
        <w:t>9. Заметки про владельца проекта</w:t>
      </w:r>
    </w:p>
    <w:p>
      <w:r>
        <w:rPr>
          <w:rFonts w:ascii="Calibri" w:hAnsi="Calibri"/>
          <w:b w:val="0"/>
          <w:i w:val="0"/>
          <w:sz w:val="20"/>
        </w:rPr>
        <w:t>• Язык общения: РУССКИЙ. Всегда отвечать по-русски, в дружелюбном тоне ('родной').</w:t>
      </w:r>
    </w:p>
    <w:p>
      <w:r>
        <w:rPr>
          <w:rFonts w:ascii="Calibri" w:hAnsi="Calibri"/>
          <w:b w:val="0"/>
          <w:i w:val="0"/>
          <w:sz w:val="20"/>
        </w:rPr>
        <w:t>• ЭКСТРЕМАЛЬНО чувствителен к фейковым/мокнутым данным. Никаких placeholder'ов.</w:t>
      </w:r>
    </w:p>
    <w:p>
      <w:r>
        <w:rPr>
          <w:rFonts w:ascii="Calibri" w:hAnsi="Calibri"/>
          <w:b w:val="0"/>
          <w:i w:val="0"/>
          <w:sz w:val="20"/>
        </w:rPr>
        <w:t>• Любит автономную работу: 'делай всё до конца' — но всегда подтверждай критичные ходы.</w:t>
      </w:r>
    </w:p>
    <w:p>
      <w:r>
        <w:rPr>
          <w:rFonts w:ascii="Calibri" w:hAnsi="Calibri"/>
          <w:b w:val="0"/>
          <w:i w:val="0"/>
          <w:sz w:val="20"/>
        </w:rPr>
        <w:t>• Очень хочет реальную интеграцию с криптой (Litecoin) — это его приоритет на финал.</w:t>
      </w:r>
    </w:p>
    <w:p>
      <w:r>
        <w:rPr>
          <w:rFonts w:ascii="Calibri" w:hAnsi="Calibri"/>
          <w:b w:val="0"/>
          <w:i w:val="0"/>
          <w:sz w:val="20"/>
        </w:rPr>
        <w:t>• Дашборд должен быть premium-looking: тёмная тема + золото + edge-to-edge data.</w:t>
      </w:r>
    </w:p>
    <w:p>
      <w:r>
        <w:rPr>
          <w:rFonts w:ascii="Calibri" w:hAnsi="Calibri"/>
          <w:b w:val="0"/>
          <w:i w:val="0"/>
          <w:sz w:val="20"/>
        </w:rPr>
        <w:t>• Использует Mac, дашборд смотрит чаще на 1920×1200.</w:t>
      </w:r>
    </w:p>
    <w:p>
      <w:r>
        <w:rPr>
          <w:rFonts w:ascii="Calibri" w:hAnsi="Calibri"/>
          <w:b w:val="0"/>
          <w:i w:val="0"/>
          <w:sz w:val="20"/>
        </w:rPr>
        <w:t>• Не любит длинные ответы — ценит конкретику и готовый результат, не процесс.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2937"/>
        </w:rPr>
        <w:t>10. Полный индекс файлов админ-панели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6480"/>
            <w:shd w:val="clear" w:color="auto" w:fill="1F2937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functions/api/[[path]].ts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ВСЯ backend логика. JWT auth, audit, rate-limit, RPC proxies.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public/_headers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CSP, no-store на index.html, security headers.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public/_redirects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SPA fallback /* → /index.html 200.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src/App.tsx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Router. Защищённые маршруты через LoginScreen gate.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src/components/Layout.tsx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Sidebar, top bar, Sync button, CommandPalette.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src/components/LoginScreen.tsx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PBKDF2-aware форма логина.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src/components/CheckersBoard.tsx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Визуальный replay из moves[].board_state.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src/components/LiveFeed.tsx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Realtime через Supabase channels (games/wallet_transactions).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src/components/CountUp.tsx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Анимированный счётчик.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src/components/ActionModal.tsx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Sprint 4 универсальный action dialog.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src/components/Toast.tsx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Контекст для toast-сообщений.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src/components/CommandPalette.tsx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Cmd+K палитра навигации.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src/components/ui.tsx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Kpi/Section/Skeleton/Empty/ErrorBox примитивы.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src/pages/Overview.tsx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Главная страница со всеми KPI + live feed.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src/pages/Players.tsx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Реестр игроков. Фильтры, поиск, пагинация, CSV export.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src/pages/PlayerDetail.tsx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Player 360. Sprint 4 actions внутри.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src/pages/Matches.tsx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Список партий + drill-in на replay.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src/pages/Economy.tsx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Сводка экономики, top holders, by-type.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src/pages/Insights.tsx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Аналитика и аномалии (зачаток Sprint 5).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src/pages/SystemHealth.tsx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Health checks + диагностика.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src/pages/Roadmap.tsx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Sprint progress board.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src/services/auth.ts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API клиент для /api/auth/* и /api/admin/*.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src/services/admin.ts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Запросы к public_profiles, games, etc.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src/services/insights.ts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Insights/анти-fraud preview.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src/lib/supabase.ts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Supabase client (anon).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src/lib/realtime.ts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Realtime подписки.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src/lib/format.ts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Форматирование чисел/дат/Coin.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src/lib/gate.ts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Legacy passphrase gate.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supabase/admin.sql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admin_users + admin_audit_log + admin_rate_violations.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supabase/admin_sprint4.sql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Sprint 4 миграция (suspended_until + 3 RPC).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docs/admin/*.md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6 markdown документов с архитектурой/аудитом.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package.json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Vite + React 18 + TS 5.7 + Tailwind 3.4 + Wrangler 3.99.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.env / .env.example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Только VITE_* переменные (publishable).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B7280"/>
          <w:sz w:val="20"/>
        </w:rPr>
        <w:t>End of handoff. Если будут вопросы — спроси пользователя по-русски.</w:t>
        <w:br/>
      </w:r>
      <w:r>
        <w:rPr>
          <w:b/>
          <w:color w:val="C9A227"/>
          <w:sz w:val="20"/>
        </w:rPr>
        <w:br/>
        <w:t>SHASHKI ROYALE · Built with discipline · 2026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